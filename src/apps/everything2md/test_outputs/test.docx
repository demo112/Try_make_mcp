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paragraph for DOCX conversion.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